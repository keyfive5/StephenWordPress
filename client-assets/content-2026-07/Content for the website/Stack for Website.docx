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AllTakeout.com Website Stack</w:t>
      </w:r>
    </w:p>
    <w:p>
      <w:pPr>
        <w:jc w:val="center"/>
      </w:pPr>
      <w:r>
        <w:rPr>
          <w:i/>
          <w:sz w:val="24"/>
        </w:rPr>
        <w:t>Developer Handoff &amp; Implementation Notes</w:t>
      </w:r>
    </w:p>
    <w:p>
      <w:pPr>
        <w:jc w:val="center"/>
      </w:pPr>
      <w:r>
        <w:rPr>
          <w:sz w:val="20"/>
        </w:rPr>
        <w:t>Prepared for the AllTakeout.com website build</w:t>
      </w:r>
    </w:p>
    <w:p>
      <w:pPr>
        <w:pStyle w:val="NoteBox"/>
      </w:pPr>
      <w:r>
        <w:rPr>
          <w:b/>
          <w:color w:val="1F4E79"/>
        </w:rPr>
        <w:t>Goal:</w:t>
      </w:r>
      <w:r>
        <w:t xml:space="preserve"> Install the approved tools cleanly without duplicate plugins, duplicate tracking scripts, or unnecessary front-end bloat. Performance, reliable tracking, security, backups, and privacy compliance are the priorities.</w:t>
      </w:r>
    </w:p>
    <w:p>
      <w:pPr>
        <w:pStyle w:val="Heading1"/>
      </w:pPr>
      <w:r>
        <w:t>1. Approved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944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Install?</w:t>
            </w:r>
          </w:p>
        </w:tc>
        <w:tc>
          <w:tcPr>
            <w:tcW w:type="dxa" w:w="57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Purpose / Notes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Wordfence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firewall, malware scanning, login protection, and general WordPress security. Schedule heavy scans outside peak hours.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Backups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UpdraftPlus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automated backups. Schedule backups outside peak hours and store copies off-site/cloud, not only on the web server.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SEO / Indexing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Google Search Console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search indexing, sitemap submission, search performance, and technical SEO monitoring. This should not add meaningful front-end load.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Google Analytics 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traffic and conversion tracking. Preferred implementation is through Google Tag Manager. Do not install GA4 in multiple places.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Tag Management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Google Tag Manager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as the primary tracking container for GA4, Clarity, Google Ads tags, and future conversion tracking.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Cookie Consent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CookieYes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cookie consent and consent-mode handling. Configure it so tracking tags respect visitor consent requirements.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User Behaviour Analytics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Microsoft Clarity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heatmaps and session recordings. Preferred implementation is through Google Tag Manager and controlled by CookieYes consent settings.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Google Dashboard Plugin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Google Site Kit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only if the owner wants Google data visible inside WordPress. Do not allow Site Kit to duplicate GA4 or other tags already managed by Google Tag Manager.</w:t>
            </w:r>
          </w:p>
        </w:tc>
      </w:tr>
    </w:tbl>
    <w:p>
      <w:pPr>
        <w:pStyle w:val="Heading1"/>
      </w:pPr>
      <w:r>
        <w:t>2. Recommended Additions / Confirmations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1944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Recommendation</w:t>
            </w:r>
          </w:p>
        </w:tc>
        <w:tc>
          <w:tcPr>
            <w:tcW w:type="dxa" w:w="604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Cloudflare Free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Recommended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DNS, CDN, basic protection, and speed support.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Caching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Recommended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either host-level caching or one caching plugin. Do not install multiple caching plugins.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Image optimization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Strongly recommended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AllTakeout will rely heavily on product images. Compress images, use WebP/AVIF where appropriate, and enable lazy loading.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Rank Math Free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Recommended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product-page SEO, meta titles/descriptions, schema support, sitemap, and basic on-page optimization. Do not install a second SEO plugin.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SMTP email plugin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Recommended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for reliable delivery of order emails, contact form emails, password resets, and website notifications.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Broken link checker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 temporarily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9"/>
              </w:rPr>
              <w:t>Useful before launch and for periodic checks. Avoid leaving a heavy broken-link plugin constantly running if it affects performance.</w:t>
            </w:r>
          </w:p>
        </w:tc>
      </w:tr>
    </w:tbl>
    <w:p>
      <w:pPr>
        <w:pStyle w:val="Heading1"/>
      </w:pPr>
      <w:r>
        <w:t>3. Important Developer Cautions</w:t>
      </w:r>
    </w:p>
    <w:p>
      <w:pPr>
        <w:pStyle w:val="ListBullet"/>
      </w:pPr>
      <w:r>
        <w:t>Do not duplicate Google Analytics. GA4 should be installed once only, preferably through Google Tag Manager.</w:t>
      </w:r>
    </w:p>
    <w:p>
      <w:pPr>
        <w:pStyle w:val="ListBullet"/>
      </w:pPr>
      <w:r>
        <w:t>Do not install GA4 through Google Tag Manager, Site Kit, and hard-coded theme/header code at the same time.</w:t>
      </w:r>
    </w:p>
    <w:p>
      <w:pPr>
        <w:pStyle w:val="ListBullet"/>
      </w:pPr>
      <w:r>
        <w:t>Do not install multiple SEO plugins. Use Rank Math Free only, unless another SEO plugin is intentionally selected instead.</w:t>
      </w:r>
    </w:p>
    <w:p>
      <w:pPr>
        <w:pStyle w:val="ListBullet"/>
      </w:pPr>
      <w:r>
        <w:t>Do not install multiple caching plugins. Use host caching or one caching plugin, not several competing cache systems.</w:t>
      </w:r>
    </w:p>
    <w:p>
      <w:pPr>
        <w:pStyle w:val="ListBullet"/>
      </w:pPr>
      <w:r>
        <w:t>Do not install multiple security plugins. Use Wordfence only unless there is a specific technical reason otherwise.</w:t>
      </w:r>
    </w:p>
    <w:p>
      <w:pPr>
        <w:pStyle w:val="ListBullet"/>
      </w:pPr>
      <w:r>
        <w:t>Do not install multiple backup plugins. Use UpdraftPlus only unless the host provides a separate server-level backup system.</w:t>
      </w:r>
    </w:p>
    <w:p>
      <w:pPr>
        <w:pStyle w:val="ListBullet"/>
      </w:pPr>
      <w:r>
        <w:t>Do not load tracking tags before consent where consent rules require blocking or delaying those tags.</w:t>
      </w:r>
    </w:p>
    <w:p>
      <w:pPr>
        <w:pStyle w:val="ListBullet"/>
      </w:pPr>
      <w:r>
        <w:t>Do not leave heavy scans, backups, or link-checking jobs running during high-traffic or business hours.</w:t>
      </w:r>
    </w:p>
    <w:p>
      <w:pPr>
        <w:pStyle w:val="ListBullet"/>
      </w:pPr>
      <w:r>
        <w:t>Do not upload oversized product images. Resize/compress images before upload and confirm the final page speed is acceptable.</w:t>
      </w:r>
    </w:p>
    <w:p>
      <w:pPr>
        <w:pStyle w:val="NoteBox"/>
      </w:pPr>
      <w:r>
        <w:rPr>
          <w:b/>
          <w:color w:val="1F4E79"/>
        </w:rPr>
        <w:t>Developer reminder:</w:t>
      </w:r>
      <w:r>
        <w:t xml:space="preserve"> The stack is acceptable, but the implementation must be clean. The biggest risk is not the number of tools; it is duplicate scripts, duplicate plugins, and uncompressed images.</w:t>
      </w:r>
    </w:p>
    <w:p>
      <w:pPr>
        <w:pStyle w:val="Heading1"/>
      </w:pPr>
      <w:r>
        <w:t>4. Preferred Tracking Setup</w:t>
      </w:r>
    </w:p>
    <w:p>
      <w:pPr>
        <w:pStyle w:val="ListBullet"/>
      </w:pPr>
      <w:r>
        <w:t>Use Google Tag Manager as the main container.</w:t>
      </w:r>
    </w:p>
    <w:p>
      <w:pPr>
        <w:pStyle w:val="ListBullet"/>
      </w:pPr>
      <w:r>
        <w:t>Install Google Analytics 4 through Google Tag Manager.</w:t>
      </w:r>
    </w:p>
    <w:p>
      <w:pPr>
        <w:pStyle w:val="ListBullet"/>
      </w:pPr>
      <w:r>
        <w:t>Install Microsoft Clarity through Google Tag Manager.</w:t>
      </w:r>
    </w:p>
    <w:p>
      <w:pPr>
        <w:pStyle w:val="ListBullet"/>
      </w:pPr>
      <w:r>
        <w:t>Install future Google Ads conversion tracking through Google Tag Manager.</w:t>
      </w:r>
    </w:p>
    <w:p>
      <w:pPr>
        <w:pStyle w:val="ListBullet"/>
      </w:pPr>
      <w:r>
        <w:t>Configure CookieYes so GA4, Clarity, and ad/conversion tags respect consent settings.</w:t>
      </w:r>
    </w:p>
    <w:p>
      <w:pPr>
        <w:pStyle w:val="ListBullet"/>
      </w:pPr>
      <w:r>
        <w:t>Use Google Search Console separately for indexing and SEO reporting.</w:t>
      </w:r>
    </w:p>
    <w:p>
      <w:pPr>
        <w:pStyle w:val="ListBullet"/>
      </w:pPr>
      <w:r>
        <w:t>Use Site Kit only as an optional WordPress dashboard view; avoid using it to inject duplicate tracking code.</w:t>
      </w:r>
    </w:p>
    <w:p>
      <w:pPr>
        <w:pStyle w:val="Heading1"/>
      </w:pPr>
      <w:r>
        <w:t>5. Performance Requirements</w:t>
      </w:r>
    </w:p>
    <w:p>
      <w:pPr>
        <w:pStyle w:val="ListBullet"/>
      </w:pPr>
      <w:r>
        <w:t>Enable caching and confirm there is no conflict between host caching, CDN caching, and any WordPress caching plugin.</w:t>
      </w:r>
    </w:p>
    <w:p>
      <w:pPr>
        <w:pStyle w:val="ListBullet"/>
      </w:pPr>
      <w:r>
        <w:t>Compress product images and use modern formats where possible.</w:t>
      </w:r>
    </w:p>
    <w:p>
      <w:pPr>
        <w:pStyle w:val="ListBullet"/>
      </w:pPr>
      <w:r>
        <w:t>Use lazy loading for below-the-fold images.</w:t>
      </w:r>
    </w:p>
    <w:p>
      <w:pPr>
        <w:pStyle w:val="ListBullet"/>
      </w:pPr>
      <w:r>
        <w:t>Minimize unnecessary plugins outside this approved stack.</w:t>
      </w:r>
    </w:p>
    <w:p>
      <w:pPr>
        <w:pStyle w:val="ListBullet"/>
      </w:pPr>
      <w:r>
        <w:t>Schedule Wordfence scans and UpdraftPlus backups during off-peak hours.</w:t>
      </w:r>
    </w:p>
    <w:p>
      <w:pPr>
        <w:pStyle w:val="ListBullet"/>
      </w:pPr>
      <w:r>
        <w:t>After launch, test important pages with PageSpeed Insights, including home page, product pages, bundle page, and customization-tool pages.</w:t>
      </w:r>
    </w:p>
    <w:p>
      <w:pPr>
        <w:pStyle w:val="ListBullet"/>
      </w:pPr>
      <w:r>
        <w:t>Pay special attention to the custom product customization tool, since it may have a larger performance impact than the listed plugins.</w:t>
      </w:r>
    </w:p>
    <w:p>
      <w:pPr>
        <w:pStyle w:val="Heading1"/>
      </w:pPr>
      <w:r>
        <w:t>6. Launch Checklist for Developer</w:t>
      </w:r>
    </w:p>
    <w:p>
      <w:pPr>
        <w:pStyle w:val="ListBullet"/>
      </w:pPr>
      <w:r>
        <w:t>Confirm only one GA4 tag is firing.</w:t>
      </w:r>
    </w:p>
    <w:p>
      <w:pPr>
        <w:pStyle w:val="ListBullet"/>
      </w:pPr>
      <w:r>
        <w:t>Confirm Microsoft Clarity is firing only once.</w:t>
      </w:r>
    </w:p>
    <w:p>
      <w:pPr>
        <w:pStyle w:val="ListBullet"/>
      </w:pPr>
      <w:r>
        <w:t>Confirm Google Tag Manager container is installed only once.</w:t>
      </w:r>
    </w:p>
    <w:p>
      <w:pPr>
        <w:pStyle w:val="ListBullet"/>
      </w:pPr>
      <w:r>
        <w:t>Confirm CookieYes banner and consent settings are working.</w:t>
      </w:r>
    </w:p>
    <w:p>
      <w:pPr>
        <w:pStyle w:val="ListBullet"/>
      </w:pPr>
      <w:r>
        <w:t>Confirm Google Search Console is verified and sitemap is submitted.</w:t>
      </w:r>
    </w:p>
    <w:p>
      <w:pPr>
        <w:pStyle w:val="ListBullet"/>
      </w:pPr>
      <w:r>
        <w:t>Confirm Wordfence firewall/security setup is complete.</w:t>
      </w:r>
    </w:p>
    <w:p>
      <w:pPr>
        <w:pStyle w:val="ListBullet"/>
      </w:pPr>
      <w:r>
        <w:t>Confirm UpdraftPlus backups are scheduled and stored off-site.</w:t>
      </w:r>
    </w:p>
    <w:p>
      <w:pPr>
        <w:pStyle w:val="ListBullet"/>
      </w:pPr>
      <w:r>
        <w:t>Confirm Rank Math sitemap and key SEO settings are active.</w:t>
      </w:r>
    </w:p>
    <w:p>
      <w:pPr>
        <w:pStyle w:val="ListBullet"/>
      </w:pPr>
      <w:r>
        <w:t>Confirm caching/image optimization are active and not breaking the customization tool or checkout.</w:t>
      </w:r>
    </w:p>
    <w:p>
      <w:pPr>
        <w:pStyle w:val="ListBullet"/>
      </w:pPr>
      <w:r>
        <w:t>Confirm key conversion events can be tracked: product view, add to cart/customization started, checkout started, purchase/order completed, and contact form submission if used.</w:t>
      </w:r>
    </w:p>
    <w:p>
      <w:pPr>
        <w:pStyle w:val="Heading1"/>
      </w:pPr>
      <w:r>
        <w:t>7. Plain-English Instruction</w:t>
      </w:r>
    </w:p>
    <w:p>
      <w:r>
        <w:rPr>
          <w:b/>
        </w:rPr>
        <w:t xml:space="preserve">Please install the approved stack, but keep the site lean. </w:t>
      </w:r>
      <w:r>
        <w:t>Use Google Tag Manager as the tracking hub, avoid duplicate tracking codes, avoid overlapping plugins, compress images properly, and schedule heavy background tasks outside peak hours.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AllTakeout.com Developer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spacing w:before="100" w:after="100"/>
    </w:pPr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